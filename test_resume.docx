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23456"/>
          <w:sz w:val="44"/>
        </w:rPr>
        <w:t>Robert Warren</w:t>
      </w:r>
    </w:p>
    <w:p>
      <w:pPr>
        <w:spacing w:after="160"/>
        <w:jc w:val="center"/>
      </w:pPr>
      <w:r>
        <w:rPr>
          <w:rFonts w:ascii="Calibri" w:hAnsi="Calibri"/>
          <w:color w:val="505050"/>
          <w:sz w:val="20"/>
        </w:rPr>
        <w:t>Dayton, OH  •  (626) 872-4171  •  robertcwarren1@gmail.com  •  linkedin.com/in/robert-c-warren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