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44"/>
        </w:rPr>
        <w:t>Robert Warren</w:t>
      </w:r>
    </w:p>
    <w:p>
      <w:pPr>
        <w:spacing w:before="0" w:after="40"/>
        <w:jc w:val="center"/>
      </w:pPr>
      <w:r>
        <w:rPr>
          <w:rFonts w:ascii="Calibri" w:hAnsi="Calibri"/>
          <w:color w:val="5A5A5A"/>
          <w:sz w:val="20"/>
        </w:rPr>
        <w:t>Dayton, OH  •  (626) 872-4171  •  robertcwarren1@gmail.com  •  linkedin.com/in/robert-c-warren</w:t>
      </w:r>
    </w:p>
    <w:p>
      <w:pPr>
        <w:spacing w:before="0" w:after="200"/>
        <w:jc w:val="center"/>
      </w:pPr>
      <w:r>
        <w:rPr>
          <w:rFonts w:ascii="Calibri" w:hAnsi="Calibri"/>
          <w:b/>
          <w:color w:val="102C57"/>
          <w:sz w:val="21"/>
        </w:rPr>
        <w:t>Target Role: IT Support Analyst  |  Upstart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0"/>
        </w:rPr>
        <w:t>High-performing Systems &amp; Technical Support Specialist with proven experience resolving complex Tier 2 / Tier 3 infrastructure, enterprise software, and diagnostic hardware escalations. Deep expertise in log-driven root cause analysis (RCA), SQL Server database diagnostics, Windows OS internals, networking protocols, and system deployment. Averaged 35% reduction in ticket turnaround times through custom PowerShell and Python automation. Positioned to deliver immediate impact for Upstart's IT Support Analyst role with dependable, high-satisfaction technical support and defect triage.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CORE COMPETENCIES &amp; TECHNICAL SKILLS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Field &amp; Implementation Support: </w:t>
      </w:r>
      <w:r>
        <w:rPr>
          <w:rFonts w:ascii="Calibri" w:hAnsi="Calibri"/>
          <w:color w:val="222222"/>
          <w:sz w:val="19"/>
        </w:rPr>
        <w:t>Customer site escalation management, deployment blueprints, technical runbooks, client onboarding, root cause analysis (RCA) reporting, hardware replacement and firmware diagnostics.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Networking &amp; Identity / Access: </w:t>
      </w:r>
      <w:r>
        <w:rPr>
          <w:rFonts w:ascii="Calibri" w:hAnsi="Calibri"/>
          <w:color w:val="222222"/>
          <w:sz w:val="19"/>
        </w:rPr>
        <w:t>TCP/IP, DNS, DHCP, VPN configurations, corporate routing fundamentals, Wireshark packet analysis, Active Directory, Azure AD / Entra ID, SSO/SAML, MFA provisioning.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Imaging &amp; Medical Devices: </w:t>
      </w:r>
      <w:r>
        <w:rPr>
          <w:rFonts w:ascii="Calibri" w:hAnsi="Calibri"/>
          <w:color w:val="222222"/>
          <w:sz w:val="19"/>
        </w:rPr>
        <w:t>Digital Imaging Systems, PACS &amp; DICOM workflows, sensor calibration, medical/dental diagnostic software, peripheral hardware integration (USB/serial/IP devices), driver stack triage (libusbK, WinUSB).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Operating Systems &amp; Low-Level Diagnostics: </w:t>
      </w:r>
      <w:r>
        <w:rPr>
          <w:rFonts w:ascii="Calibri" w:hAnsi="Calibri"/>
          <w:color w:val="222222"/>
          <w:sz w:val="19"/>
        </w:rPr>
        <w:t>Windows Server, Windows 10/11, Sysinternals Suite (Process Explorer, Procmon), Windows Event Viewer, Crash Dump Analysis, peripheral enumeration, registry tracing, hardware/software fault isolation.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Data Layers &amp; Database Diagnostics: </w:t>
      </w:r>
      <w:r>
        <w:rPr>
          <w:rFonts w:ascii="Calibri" w:hAnsi="Calibri"/>
          <w:color w:val="222222"/>
          <w:sz w:val="19"/>
        </w:rPr>
        <w:t>SQL Server (Runtime Triage, Query Profiling, Execution Log Analysis, index checks, deadlock troubleshooting), REST API Debugging, Payload Validation, Schema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Systems Scripting &amp; Tooling: </w:t>
      </w:r>
      <w:r>
        <w:rPr>
          <w:rFonts w:ascii="Calibri" w:hAnsi="Calibri"/>
          <w:color w:val="222222"/>
          <w:sz w:val="19"/>
        </w:rPr>
        <w:t>PowerShell, Python, Go, SQL, TypeScript, Node.js, Bash, ServiceNow, Oracle Ticketing, Git, Postman.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EXPERIENCE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Midmark Corporation</w:t>
      </w:r>
      <w:r>
        <w:rPr>
          <w:i/>
          <w:color w:val="5A5A5A"/>
          <w:sz w:val="20"/>
        </w:rPr>
        <w:t xml:space="preserve">  |  Versailles, OH  —  Associate Technical Service Specialist  (Jun 2024 – Sep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Handled identity and access management incidents across Active Directory and Entra ID (Azure AD), troubleshooting SAML/SSO token handshakes, security groups, and MFA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Managed high-severity Tier 2/Tier 3 technical escalations for clinical and diagnostic imaging software, isolating application crashes, driver conflicts, and OS faults using Sysinternals and Windows Event Viewer.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Supported healthcare and dental imaging hardware/software ecosystems, troubleshooting digital sensor communication, peripheral connectivity (USB/IP), and DICOM/PACS data flow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Conducted root-cause investigations into SQL Server runtime issues, resolving query timeouts, database connectivity drops, and batch data synchronization failures across distributed client-server environments.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Engineered custom PowerShell and Python automation scripts to collect diagnostic logs, parse telemetry outputs, and deploy configuration patches, cutting recurring incident resolution times by 35%.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Partnered with software and hardware engineering teams to escalate reproducible bugs with complete crash dumps, network traces, and SQL execution plans to expedite patch releases.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standardized deployment blueprints, technical runbooks, and internal SOPs to document complex environment workarounds, reducing escalation cycle times across the team.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Quality Boat Salvage</w:t>
      </w:r>
      <w:r>
        <w:rPr>
          <w:i/>
          <w:color w:val="5A5A5A"/>
          <w:sz w:val="20"/>
        </w:rPr>
        <w:t xml:space="preserve">  |  Pasadena, CA  —  Data &amp; Operations Systems Specialist  (Mar 2023 – Jun 2024)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Architected automated inventory synchronization pipelines and data-handling scripts in Python, reducing sync cycle times by 20% while eliminating state desynchronization.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Administered cloud directory accounts, access controls, multi-factor authentication (MFA), and data integrity standards across operational tools and databases.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operational runbooks, hardware maintenance guides, and system troubleshooting SOPs to standardize staff onboarding and technical procedures.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Pyramid Consulting, Inc.</w:t>
      </w:r>
      <w:r>
        <w:rPr>
          <w:i/>
          <w:color w:val="5A5A5A"/>
          <w:sz w:val="20"/>
        </w:rPr>
        <w:t xml:space="preserve">  |  Remote / Los Angeles, CA  —  IT Systems Engineer (Contract)  (May 2022 – Nov 2022)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Delivered enterprise L2/L3 systems support for distributed Windows and macOS endpoints, corporate VPNs, and AWS identity/access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Triaged web application performance degradation, REST API failures, and runtime defects utilizing browser developer tools, HTTP request inspection, and server-side log output.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Maintained a 95%+ first-contact satisfaction rating handling escalated technical tickets within enterprise ServiceNow environments.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TECHNICAL PROJECTS &amp; SYSTEMS ENGINEERING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Portsy – Distributed File Synchronization Engine (Go, Wails, TypeScript, Firestore): </w:t>
      </w:r>
      <w:r>
        <w:rPr>
          <w:sz w:val="19"/>
        </w:rPr>
        <w:t>Built lightweight desktop background synchronization utility in Go utilizing low-level OS file-system event listeners; engineered conflict-resolution algorithms for concurrent writes, file locks, and offline resilience.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EcoCommerce – Scalable Relational Data Platform (Node.js, TypeScript, React, Prisma, SQL): </w:t>
      </w:r>
      <w:r>
        <w:rPr>
          <w:sz w:val="19"/>
        </w:rPr>
        <w:t>Designed full-stack platform with strictly typed relational schemas, query optimization, robust REST APIs, DNS management, and uptime monitoring.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EDUCATION &amp; CREDENTIALS</w:t>
      </w:r>
    </w:p>
    <w:p>
      <w:pPr>
        <w:spacing w:before="40" w:after="40"/>
      </w:pPr>
      <w:r>
        <w:rPr>
          <w:rFonts w:ascii="Calibri" w:hAnsi="Calibri"/>
          <w:b/>
          <w:sz w:val="19"/>
        </w:rPr>
        <w:t>Associate of Science (AS), Computer Science</w:t>
      </w:r>
      <w:r>
        <w:rPr>
          <w:sz w:val="19"/>
        </w:rPr>
        <w:t xml:space="preserve">  —  Glendale Community College, Glendale, CA</w:t>
        <w:br/>
      </w:r>
      <w:r>
        <w:rPr>
          <w:b/>
          <w:sz w:val="19"/>
        </w:rPr>
        <w:t>Certificate in Digital Systems &amp; Audio Engineering</w:t>
      </w:r>
      <w:r>
        <w:rPr>
          <w:sz w:val="19"/>
        </w:rPr>
        <w:t xml:space="preserve">  —  Icon Collective, Los Angeles, CA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