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Implementation Consultant  |  Samsara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Samsara's Implementation Consultant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